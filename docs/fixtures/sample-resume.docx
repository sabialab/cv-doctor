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张明</w:t>
      </w:r>
    </w:p>
    <w:p>
      <w:r>
        <w:t>邮箱：zhangming@example.com | 手机：13800138000</w:t>
      </w:r>
    </w:p>
    <w:p/>
    <w:p>
      <w:r>
        <w:t>自我评价</w:t>
      </w:r>
    </w:p>
    <w:p>
      <w:r>
        <w:t>3 年后端开发经验，熟悉 Python 与 Web 服务开发。</w:t>
      </w:r>
    </w:p>
    <w:p/>
    <w:p>
      <w:r>
        <w:t>工作经历</w:t>
      </w:r>
    </w:p>
    <w:p>
      <w:r>
        <w:t>某科技公司 | 后端工程师</w:t>
      </w:r>
    </w:p>
    <w:p>
      <w:r>
        <w:t>- 参与内部系统开发，使用 Python 维护业务 API</w:t>
      </w:r>
    </w:p>
    <w:p>
      <w:r>
        <w:t>- 负责数据库查询优化与日志监控</w:t>
      </w:r>
    </w:p>
    <w:p/>
    <w:p>
      <w:r>
        <w:t>专业技能</w:t>
      </w:r>
    </w:p>
    <w:p>
      <w:r>
        <w:t>Python, Django, PostgreSQL, Redis</w:t>
      </w:r>
    </w:p>
    <w:p/>
    <w:p>
      <w:r>
        <w:t>教育经历</w:t>
      </w:r>
    </w:p>
    <w:p>
      <w:r>
        <w:t>某大学 | 计算机科学 本科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